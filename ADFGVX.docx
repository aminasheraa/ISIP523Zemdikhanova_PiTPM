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B2F70" w14:textId="7DDE4C54" w:rsidR="003043BB" w:rsidRPr="009D5253" w:rsidRDefault="00161C8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5253">
        <w:rPr>
          <w:rFonts w:ascii="Times New Roman" w:hAnsi="Times New Roman" w:cs="Times New Roman"/>
          <w:sz w:val="24"/>
          <w:szCs w:val="24"/>
          <w:lang w:val="ru-RU"/>
        </w:rPr>
        <w:t>Таблица 1 – Тестовый сценарий ТС_</w:t>
      </w:r>
      <w:r w:rsidR="004F3BE5">
        <w:rPr>
          <w:rFonts w:ascii="Times New Roman" w:hAnsi="Times New Roman" w:cs="Times New Roman"/>
          <w:sz w:val="24"/>
          <w:szCs w:val="24"/>
        </w:rPr>
        <w:t>Func</w:t>
      </w:r>
      <w:r w:rsidRPr="009D5253">
        <w:rPr>
          <w:rFonts w:ascii="Times New Roman" w:hAnsi="Times New Roman" w:cs="Times New Roman"/>
          <w:sz w:val="24"/>
          <w:szCs w:val="24"/>
          <w:lang w:val="ru-RU"/>
        </w:rPr>
        <w:t>_1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043BB" w:rsidRPr="009D5253" w14:paraId="6E87871A" w14:textId="77777777">
        <w:tc>
          <w:tcPr>
            <w:tcW w:w="4320" w:type="dxa"/>
          </w:tcPr>
          <w:p w14:paraId="432799F4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Тестовый пример #</w:t>
            </w:r>
          </w:p>
        </w:tc>
        <w:tc>
          <w:tcPr>
            <w:tcW w:w="4320" w:type="dxa"/>
          </w:tcPr>
          <w:p w14:paraId="6149FD4E" w14:textId="185D3C6C" w:rsidR="003043BB" w:rsidRPr="009D5253" w:rsidRDefault="004F3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ТС_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Func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_1</w:t>
            </w:r>
          </w:p>
        </w:tc>
      </w:tr>
      <w:tr w:rsidR="003043BB" w:rsidRPr="009D5253" w14:paraId="482FF96A" w14:textId="77777777">
        <w:tc>
          <w:tcPr>
            <w:tcW w:w="4320" w:type="dxa"/>
          </w:tcPr>
          <w:p w14:paraId="6056F49E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4320" w:type="dxa"/>
          </w:tcPr>
          <w:p w14:paraId="02F33B20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3043BB" w:rsidRPr="009D5253" w14:paraId="1E04F91A" w14:textId="77777777">
        <w:tc>
          <w:tcPr>
            <w:tcW w:w="4320" w:type="dxa"/>
          </w:tcPr>
          <w:p w14:paraId="73803997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320" w:type="dxa"/>
          </w:tcPr>
          <w:p w14:paraId="192E3DC9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Проверка изменения текста при шифровании</w:t>
            </w:r>
          </w:p>
        </w:tc>
      </w:tr>
      <w:tr w:rsidR="003043BB" w:rsidRPr="009D5253" w14:paraId="24E45698" w14:textId="77777777">
        <w:tc>
          <w:tcPr>
            <w:tcW w:w="4320" w:type="dxa"/>
          </w:tcPr>
          <w:p w14:paraId="3FD50CF3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4320" w:type="dxa"/>
          </w:tcPr>
          <w:p w14:paraId="6B5E8A16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Шифр не должен быть равен изначальному тексту.</w:t>
            </w:r>
          </w:p>
        </w:tc>
      </w:tr>
      <w:tr w:rsidR="003043BB" w:rsidRPr="009D5253" w14:paraId="2109C2B5" w14:textId="77777777">
        <w:tc>
          <w:tcPr>
            <w:tcW w:w="4320" w:type="dxa"/>
          </w:tcPr>
          <w:p w14:paraId="66DACE92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Этапы </w:t>
            </w: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теста</w:t>
            </w:r>
          </w:p>
        </w:tc>
        <w:tc>
          <w:tcPr>
            <w:tcW w:w="4320" w:type="dxa"/>
          </w:tcPr>
          <w:p w14:paraId="7333B092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Ввести '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HELLO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123' в поле текста.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2. Ввести '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' в поле ключа.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3. 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Нажать кнопку 'Зашифровать'.</w:t>
            </w:r>
          </w:p>
        </w:tc>
      </w:tr>
      <w:tr w:rsidR="003043BB" w:rsidRPr="009D5253" w14:paraId="7362645D" w14:textId="77777777">
        <w:tc>
          <w:tcPr>
            <w:tcW w:w="4320" w:type="dxa"/>
          </w:tcPr>
          <w:p w14:paraId="0E7F625D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4320" w:type="dxa"/>
          </w:tcPr>
          <w:p w14:paraId="47ED3DA3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Текст: HELLO123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br/>
              <w:t>Ключ: KEY</w:t>
            </w:r>
          </w:p>
        </w:tc>
      </w:tr>
      <w:tr w:rsidR="003043BB" w:rsidRPr="009D5253" w14:paraId="7FB33BFB" w14:textId="77777777">
        <w:tc>
          <w:tcPr>
            <w:tcW w:w="4320" w:type="dxa"/>
          </w:tcPr>
          <w:p w14:paraId="20B12EEF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4320" w:type="dxa"/>
          </w:tcPr>
          <w:p w14:paraId="48625712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Полученная строка отличается от исходной.</w:t>
            </w:r>
          </w:p>
        </w:tc>
      </w:tr>
      <w:tr w:rsidR="003043BB" w:rsidRPr="004F3BE5" w14:paraId="5760D020" w14:textId="77777777">
        <w:tc>
          <w:tcPr>
            <w:tcW w:w="4320" w:type="dxa"/>
          </w:tcPr>
          <w:p w14:paraId="1A110259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4320" w:type="dxa"/>
          </w:tcPr>
          <w:p w14:paraId="1993D50B" w14:textId="49534FBD" w:rsidR="003043BB" w:rsidRPr="004F3BE5" w:rsidRDefault="004F3BE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3B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Текст успешно зашифрован, полученное значение </w:t>
            </w:r>
            <w:r w:rsidRPr="004F3BE5">
              <w:rPr>
                <w:rFonts w:ascii="Times New Roman" w:hAnsi="Times New Roman" w:cs="Times New Roman"/>
                <w:sz w:val="24"/>
                <w:szCs w:val="24"/>
              </w:rPr>
              <w:t>VXDXFDDFAD</w:t>
            </w:r>
            <w:r w:rsidRPr="004F3B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не совпадает с оригиналом.</w:t>
            </w:r>
          </w:p>
        </w:tc>
      </w:tr>
      <w:tr w:rsidR="003043BB" w:rsidRPr="009D5253" w14:paraId="33A0F290" w14:textId="77777777">
        <w:tc>
          <w:tcPr>
            <w:tcW w:w="4320" w:type="dxa"/>
          </w:tcPr>
          <w:p w14:paraId="381D4041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Статус</w:t>
            </w:r>
          </w:p>
        </w:tc>
        <w:tc>
          <w:tcPr>
            <w:tcW w:w="4320" w:type="dxa"/>
          </w:tcPr>
          <w:p w14:paraId="5536D547" w14:textId="19618B00" w:rsidR="003043BB" w:rsidRPr="004F3BE5" w:rsidRDefault="004F3BE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Зачёт</w:t>
            </w:r>
          </w:p>
        </w:tc>
      </w:tr>
      <w:tr w:rsidR="003043BB" w:rsidRPr="009D5253" w14:paraId="0B117AB4" w14:textId="77777777">
        <w:tc>
          <w:tcPr>
            <w:tcW w:w="4320" w:type="dxa"/>
          </w:tcPr>
          <w:p w14:paraId="40865C1F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320" w:type="dxa"/>
          </w:tcPr>
          <w:p w14:paraId="7D88FAFB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Приложение запущено.</w:t>
            </w:r>
          </w:p>
        </w:tc>
      </w:tr>
      <w:tr w:rsidR="003043BB" w:rsidRPr="009D5253" w14:paraId="6DB2E2EE" w14:textId="77777777">
        <w:tc>
          <w:tcPr>
            <w:tcW w:w="4320" w:type="dxa"/>
          </w:tcPr>
          <w:p w14:paraId="389D0742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4320" w:type="dxa"/>
          </w:tcPr>
          <w:p w14:paraId="7B2C4DD5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Результат отображен на экране.</w:t>
            </w:r>
          </w:p>
        </w:tc>
      </w:tr>
    </w:tbl>
    <w:p w14:paraId="3123AE0A" w14:textId="77777777" w:rsidR="009D5253" w:rsidRDefault="009D5253">
      <w:pPr>
        <w:rPr>
          <w:rFonts w:ascii="Times New Roman" w:hAnsi="Times New Roman" w:cs="Times New Roman"/>
          <w:sz w:val="24"/>
          <w:szCs w:val="24"/>
        </w:rPr>
      </w:pPr>
    </w:p>
    <w:p w14:paraId="52B282DC" w14:textId="789E907E" w:rsidR="003043BB" w:rsidRPr="009D5253" w:rsidRDefault="00161C8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5253">
        <w:rPr>
          <w:rFonts w:ascii="Times New Roman" w:hAnsi="Times New Roman" w:cs="Times New Roman"/>
          <w:sz w:val="24"/>
          <w:szCs w:val="24"/>
          <w:lang w:val="ru-RU"/>
        </w:rPr>
        <w:t xml:space="preserve">Таблица 2 – Тестовый сценарий </w:t>
      </w:r>
      <w:r w:rsidR="004F3BE5" w:rsidRPr="009D5253">
        <w:rPr>
          <w:rFonts w:ascii="Times New Roman" w:hAnsi="Times New Roman" w:cs="Times New Roman"/>
          <w:sz w:val="24"/>
          <w:szCs w:val="24"/>
          <w:lang w:val="ru-RU"/>
        </w:rPr>
        <w:t>ТС_</w:t>
      </w:r>
      <w:r w:rsidR="004F3BE5">
        <w:rPr>
          <w:rFonts w:ascii="Times New Roman" w:hAnsi="Times New Roman" w:cs="Times New Roman"/>
          <w:sz w:val="24"/>
          <w:szCs w:val="24"/>
        </w:rPr>
        <w:t>Func</w:t>
      </w:r>
      <w:r w:rsidR="004F3BE5" w:rsidRPr="009D5253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D5253">
        <w:rPr>
          <w:rFonts w:ascii="Times New Roman" w:hAnsi="Times New Roman" w:cs="Times New Roman"/>
          <w:sz w:val="24"/>
          <w:szCs w:val="24"/>
          <w:lang w:val="ru-RU"/>
        </w:rPr>
        <w:t>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87"/>
        <w:gridCol w:w="5543"/>
      </w:tblGrid>
      <w:tr w:rsidR="003043BB" w:rsidRPr="009D5253" w14:paraId="2E3178F1" w14:textId="77777777">
        <w:tc>
          <w:tcPr>
            <w:tcW w:w="4320" w:type="dxa"/>
          </w:tcPr>
          <w:p w14:paraId="25531CEC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3BE5">
              <w:rPr>
                <w:rFonts w:ascii="Times New Roman" w:hAnsi="Times New Roman" w:cs="Times New Roman"/>
                <w:bCs/>
                <w:sz w:val="24"/>
                <w:szCs w:val="24"/>
              </w:rPr>
              <w:t>Тестовый</w:t>
            </w:r>
            <w:r w:rsidRPr="009D525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4F3BE5">
              <w:rPr>
                <w:rFonts w:ascii="Times New Roman" w:hAnsi="Times New Roman" w:cs="Times New Roman"/>
                <w:bCs/>
                <w:sz w:val="24"/>
                <w:szCs w:val="24"/>
              </w:rPr>
              <w:t>пример</w:t>
            </w:r>
            <w:r w:rsidRPr="009D525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4320" w:type="dxa"/>
          </w:tcPr>
          <w:p w14:paraId="00894BE6" w14:textId="492C8060" w:rsidR="003043BB" w:rsidRPr="004F3BE5" w:rsidRDefault="004F3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ТС_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Func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043BB" w:rsidRPr="009D5253" w14:paraId="2E9E2238" w14:textId="77777777">
        <w:tc>
          <w:tcPr>
            <w:tcW w:w="4320" w:type="dxa"/>
          </w:tcPr>
          <w:p w14:paraId="3AF98CD8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4320" w:type="dxa"/>
          </w:tcPr>
          <w:p w14:paraId="129D10E7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3043BB" w:rsidRPr="009D5253" w14:paraId="2FE13CCE" w14:textId="77777777">
        <w:tc>
          <w:tcPr>
            <w:tcW w:w="4320" w:type="dxa"/>
          </w:tcPr>
          <w:p w14:paraId="03938FF2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320" w:type="dxa"/>
          </w:tcPr>
          <w:p w14:paraId="4F05E2F9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Проверка симм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етричности (шифрование + дешифрование)</w:t>
            </w:r>
          </w:p>
        </w:tc>
      </w:tr>
      <w:tr w:rsidR="003043BB" w:rsidRPr="009D5253" w14:paraId="53C39CE2" w14:textId="77777777">
        <w:tc>
          <w:tcPr>
            <w:tcW w:w="4320" w:type="dxa"/>
          </w:tcPr>
          <w:p w14:paraId="6EE67636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4320" w:type="dxa"/>
          </w:tcPr>
          <w:p w14:paraId="1A51EB7B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Текст после полного цикла должен вернуться в исходное состояние.</w:t>
            </w:r>
          </w:p>
        </w:tc>
      </w:tr>
      <w:tr w:rsidR="003043BB" w:rsidRPr="009D5253" w14:paraId="5AFDB46C" w14:textId="77777777">
        <w:tc>
          <w:tcPr>
            <w:tcW w:w="4320" w:type="dxa"/>
          </w:tcPr>
          <w:p w14:paraId="126663B8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4320" w:type="dxa"/>
          </w:tcPr>
          <w:p w14:paraId="7D0C469B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Ввести текст.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2. Ввести ключ.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3. Нажать 'Зашифровать'.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4. Полученный шифр вставить в поле ввода для 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дешифровки.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5. Нажать 'Расшифровать'.</w:t>
            </w:r>
          </w:p>
        </w:tc>
      </w:tr>
      <w:tr w:rsidR="003043BB" w:rsidRPr="009D5253" w14:paraId="39B3822E" w14:textId="77777777">
        <w:tc>
          <w:tcPr>
            <w:tcW w:w="4320" w:type="dxa"/>
          </w:tcPr>
          <w:p w14:paraId="51FF86D9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4320" w:type="dxa"/>
          </w:tcPr>
          <w:p w14:paraId="52E51716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Текст: INEEDTODOTHISPRACTICE...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br/>
              <w:t>Ключ: KEYWORD</w:t>
            </w:r>
          </w:p>
        </w:tc>
      </w:tr>
      <w:tr w:rsidR="003043BB" w:rsidRPr="009D5253" w14:paraId="1A41CB6A" w14:textId="77777777">
        <w:tc>
          <w:tcPr>
            <w:tcW w:w="4320" w:type="dxa"/>
          </w:tcPr>
          <w:p w14:paraId="3695FAB9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4320" w:type="dxa"/>
          </w:tcPr>
          <w:p w14:paraId="32C06725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Итоговый текст совпадает с исходным до шифрования.</w:t>
            </w:r>
          </w:p>
        </w:tc>
      </w:tr>
      <w:tr w:rsidR="003043BB" w:rsidRPr="004F3BE5" w14:paraId="79262FD3" w14:textId="77777777">
        <w:tc>
          <w:tcPr>
            <w:tcW w:w="4320" w:type="dxa"/>
          </w:tcPr>
          <w:p w14:paraId="6925543B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4320" w:type="dxa"/>
          </w:tcPr>
          <w:p w14:paraId="581D5A83" w14:textId="770F0870" w:rsidR="003043BB" w:rsidRPr="004F3BE5" w:rsidRDefault="004F3BE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3B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После выполнения дешифрования с тем же ключом получен исходный текст INEEDTODOTHISPRACTICEORELSEIWILLGETF.</w:t>
            </w:r>
          </w:p>
        </w:tc>
      </w:tr>
      <w:tr w:rsidR="003043BB" w:rsidRPr="009D5253" w14:paraId="0AA3D4FB" w14:textId="77777777">
        <w:tc>
          <w:tcPr>
            <w:tcW w:w="4320" w:type="dxa"/>
          </w:tcPr>
          <w:p w14:paraId="4905A27E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Статус</w:t>
            </w:r>
          </w:p>
        </w:tc>
        <w:tc>
          <w:tcPr>
            <w:tcW w:w="4320" w:type="dxa"/>
          </w:tcPr>
          <w:p w14:paraId="7837AAE4" w14:textId="5A219C1D" w:rsidR="003043BB" w:rsidRPr="009D5253" w:rsidRDefault="004F3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Зачёт</w:t>
            </w:r>
          </w:p>
        </w:tc>
      </w:tr>
      <w:tr w:rsidR="003043BB" w:rsidRPr="009D5253" w14:paraId="14035F74" w14:textId="77777777">
        <w:tc>
          <w:tcPr>
            <w:tcW w:w="4320" w:type="dxa"/>
          </w:tcPr>
          <w:p w14:paraId="4A2E673E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320" w:type="dxa"/>
          </w:tcPr>
          <w:p w14:paraId="713B88FE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Ключ не менялся во время 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цикла.</w:t>
            </w:r>
          </w:p>
        </w:tc>
      </w:tr>
      <w:tr w:rsidR="003043BB" w:rsidRPr="009D5253" w14:paraId="15A1AC27" w14:textId="77777777">
        <w:tc>
          <w:tcPr>
            <w:tcW w:w="4320" w:type="dxa"/>
          </w:tcPr>
          <w:p w14:paraId="60719D43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Постусловие</w:t>
            </w:r>
          </w:p>
        </w:tc>
        <w:tc>
          <w:tcPr>
            <w:tcW w:w="4320" w:type="dxa"/>
          </w:tcPr>
          <w:p w14:paraId="01AAEF0E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Текст успешно восстановлен.</w:t>
            </w:r>
          </w:p>
        </w:tc>
      </w:tr>
    </w:tbl>
    <w:p w14:paraId="522FDA18" w14:textId="77777777" w:rsidR="004F3BE5" w:rsidRDefault="004F3BE5">
      <w:pPr>
        <w:rPr>
          <w:rFonts w:ascii="Times New Roman" w:hAnsi="Times New Roman" w:cs="Times New Roman"/>
          <w:sz w:val="24"/>
          <w:szCs w:val="24"/>
        </w:rPr>
      </w:pPr>
    </w:p>
    <w:p w14:paraId="10AA8400" w14:textId="4D38DFAA" w:rsidR="003043BB" w:rsidRPr="009D5253" w:rsidRDefault="00161C8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5253">
        <w:rPr>
          <w:rFonts w:ascii="Times New Roman" w:hAnsi="Times New Roman" w:cs="Times New Roman"/>
          <w:sz w:val="24"/>
          <w:szCs w:val="24"/>
          <w:lang w:val="ru-RU"/>
        </w:rPr>
        <w:t>Таблица 3 – Тестовый сценарий ТС_</w:t>
      </w:r>
      <w:r w:rsidR="004F3BE5">
        <w:rPr>
          <w:rFonts w:ascii="Times New Roman" w:hAnsi="Times New Roman" w:cs="Times New Roman"/>
          <w:sz w:val="24"/>
          <w:szCs w:val="24"/>
        </w:rPr>
        <w:t>Func</w:t>
      </w:r>
      <w:r w:rsidR="004F3BE5" w:rsidRPr="009D525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D5253">
        <w:rPr>
          <w:rFonts w:ascii="Times New Roman" w:hAnsi="Times New Roman" w:cs="Times New Roman"/>
          <w:sz w:val="24"/>
          <w:szCs w:val="24"/>
          <w:lang w:val="ru-RU"/>
        </w:rPr>
        <w:t>_3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043BB" w:rsidRPr="009D5253" w14:paraId="6DD37BEB" w14:textId="77777777">
        <w:tc>
          <w:tcPr>
            <w:tcW w:w="4320" w:type="dxa"/>
          </w:tcPr>
          <w:p w14:paraId="7896BD47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Тестовый пример #</w:t>
            </w:r>
          </w:p>
        </w:tc>
        <w:tc>
          <w:tcPr>
            <w:tcW w:w="4320" w:type="dxa"/>
          </w:tcPr>
          <w:p w14:paraId="49E83F5C" w14:textId="6809E5BA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ТС_</w:t>
            </w:r>
            <w:r w:rsidR="004F3BE5">
              <w:rPr>
                <w:rFonts w:ascii="Times New Roman" w:hAnsi="Times New Roman" w:cs="Times New Roman"/>
                <w:sz w:val="24"/>
                <w:szCs w:val="24"/>
              </w:rPr>
              <w:t>Func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_3</w:t>
            </w:r>
          </w:p>
        </w:tc>
      </w:tr>
      <w:tr w:rsidR="003043BB" w:rsidRPr="009D5253" w14:paraId="4248F6ED" w14:textId="77777777">
        <w:tc>
          <w:tcPr>
            <w:tcW w:w="4320" w:type="dxa"/>
          </w:tcPr>
          <w:p w14:paraId="6545DBDB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4320" w:type="dxa"/>
          </w:tcPr>
          <w:p w14:paraId="44105991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3043BB" w:rsidRPr="009D5253" w14:paraId="0E30FF7A" w14:textId="77777777">
        <w:tc>
          <w:tcPr>
            <w:tcW w:w="4320" w:type="dxa"/>
          </w:tcPr>
          <w:p w14:paraId="0435C77B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320" w:type="dxa"/>
          </w:tcPr>
          <w:p w14:paraId="1E3263F2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Проверка влияния разных ключей</w:t>
            </w:r>
          </w:p>
        </w:tc>
      </w:tr>
      <w:tr w:rsidR="003043BB" w:rsidRPr="009D5253" w14:paraId="73C371C8" w14:textId="77777777">
        <w:tc>
          <w:tcPr>
            <w:tcW w:w="4320" w:type="dxa"/>
          </w:tcPr>
          <w:p w14:paraId="08C5A684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Краткое </w:t>
            </w: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изложение теста</w:t>
            </w:r>
          </w:p>
        </w:tc>
        <w:tc>
          <w:tcPr>
            <w:tcW w:w="4320" w:type="dxa"/>
          </w:tcPr>
          <w:p w14:paraId="2191DC76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Один и тот же текст с разными ключами дает разный результат.</w:t>
            </w:r>
          </w:p>
        </w:tc>
      </w:tr>
      <w:tr w:rsidR="003043BB" w:rsidRPr="009D5253" w14:paraId="78BD9318" w14:textId="77777777">
        <w:tc>
          <w:tcPr>
            <w:tcW w:w="4320" w:type="dxa"/>
          </w:tcPr>
          <w:p w14:paraId="2BF0FA79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4320" w:type="dxa"/>
          </w:tcPr>
          <w:p w14:paraId="56C5AE53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Зашифровать '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HELLO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' с ключом '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1'.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2. Зашифровать '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HELLO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' с ключом '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2'.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3. Сравнить результаты.</w:t>
            </w:r>
          </w:p>
        </w:tc>
      </w:tr>
      <w:tr w:rsidR="003043BB" w:rsidRPr="009D5253" w14:paraId="6D3FEF22" w14:textId="77777777">
        <w:tc>
          <w:tcPr>
            <w:tcW w:w="4320" w:type="dxa"/>
          </w:tcPr>
          <w:p w14:paraId="1BC103F8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4320" w:type="dxa"/>
          </w:tcPr>
          <w:p w14:paraId="56C20B7F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Текст: HELLO, Ключи: KEY1 и KEY2</w:t>
            </w:r>
          </w:p>
        </w:tc>
      </w:tr>
      <w:tr w:rsidR="003043BB" w:rsidRPr="009D5253" w14:paraId="759806AC" w14:textId="77777777">
        <w:tc>
          <w:tcPr>
            <w:tcW w:w="4320" w:type="dxa"/>
          </w:tcPr>
          <w:p w14:paraId="48C5F00D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</w:t>
            </w: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езультат</w:t>
            </w:r>
          </w:p>
        </w:tc>
        <w:tc>
          <w:tcPr>
            <w:tcW w:w="4320" w:type="dxa"/>
          </w:tcPr>
          <w:p w14:paraId="6C96F092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Результаты шифрования не совпадают.</w:t>
            </w:r>
          </w:p>
        </w:tc>
      </w:tr>
      <w:tr w:rsidR="003043BB" w:rsidRPr="004F3BE5" w14:paraId="193F88E0" w14:textId="77777777">
        <w:tc>
          <w:tcPr>
            <w:tcW w:w="4320" w:type="dxa"/>
          </w:tcPr>
          <w:p w14:paraId="6444FB94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4320" w:type="dxa"/>
          </w:tcPr>
          <w:p w14:paraId="457449C9" w14:textId="6F349B90" w:rsidR="003043BB" w:rsidRPr="004F3BE5" w:rsidRDefault="004F3BE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3B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использовании ключей с одинаковым порядком букв (KEY1 и KEY2) результат шифрования совпал (VXDXFDDFAD).</w:t>
            </w:r>
          </w:p>
        </w:tc>
      </w:tr>
      <w:tr w:rsidR="003043BB" w:rsidRPr="004F3BE5" w14:paraId="5FE49EB4" w14:textId="77777777">
        <w:tc>
          <w:tcPr>
            <w:tcW w:w="4320" w:type="dxa"/>
          </w:tcPr>
          <w:p w14:paraId="3572BF95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Статус</w:t>
            </w:r>
          </w:p>
        </w:tc>
        <w:tc>
          <w:tcPr>
            <w:tcW w:w="4320" w:type="dxa"/>
          </w:tcPr>
          <w:p w14:paraId="0E2C988A" w14:textId="3AE29D9C" w:rsidR="003043BB" w:rsidRPr="004F3BE5" w:rsidRDefault="004F3BE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3BE5">
              <w:rPr>
                <w:lang w:val="ru-RU"/>
              </w:rPr>
              <w:t>Незач</w:t>
            </w:r>
            <w:r>
              <w:rPr>
                <w:lang w:val="ru-RU"/>
              </w:rPr>
              <w:t>ё</w:t>
            </w:r>
            <w:r w:rsidRPr="004F3BE5">
              <w:rPr>
                <w:lang w:val="ru-RU"/>
              </w:rPr>
              <w:t>т (Требуется рефакторинг тестовых данных</w:t>
            </w:r>
            <w:r>
              <w:rPr>
                <w:lang w:val="ru-RU"/>
              </w:rPr>
              <w:t>)</w:t>
            </w:r>
          </w:p>
        </w:tc>
      </w:tr>
      <w:tr w:rsidR="003043BB" w:rsidRPr="009D5253" w14:paraId="197F6970" w14:textId="77777777">
        <w:tc>
          <w:tcPr>
            <w:tcW w:w="4320" w:type="dxa"/>
          </w:tcPr>
          <w:p w14:paraId="60A93E8C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320" w:type="dxa"/>
          </w:tcPr>
          <w:p w14:paraId="57D174EC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Матрица алфавита одинаковая.</w:t>
            </w:r>
          </w:p>
        </w:tc>
      </w:tr>
      <w:tr w:rsidR="003043BB" w:rsidRPr="009D5253" w14:paraId="1583D2FC" w14:textId="77777777">
        <w:tc>
          <w:tcPr>
            <w:tcW w:w="4320" w:type="dxa"/>
          </w:tcPr>
          <w:p w14:paraId="47FCB026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4320" w:type="dxa"/>
          </w:tcPr>
          <w:p w14:paraId="43FE8011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готова к новому вводу.</w:t>
            </w:r>
          </w:p>
        </w:tc>
      </w:tr>
    </w:tbl>
    <w:p w14:paraId="01D455D1" w14:textId="77777777" w:rsidR="009D5253" w:rsidRDefault="009D525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8EADE5D" w14:textId="6A856FC3" w:rsidR="003043BB" w:rsidRPr="009D5253" w:rsidRDefault="00161C8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5253">
        <w:rPr>
          <w:rFonts w:ascii="Times New Roman" w:hAnsi="Times New Roman" w:cs="Times New Roman"/>
          <w:sz w:val="24"/>
          <w:szCs w:val="24"/>
          <w:lang w:val="ru-RU"/>
        </w:rPr>
        <w:t>Таблица 4 – Тестовый сценарий ТС_</w:t>
      </w:r>
      <w:r>
        <w:rPr>
          <w:rFonts w:ascii="Times New Roman" w:hAnsi="Times New Roman" w:cs="Times New Roman"/>
          <w:sz w:val="24"/>
          <w:szCs w:val="24"/>
        </w:rPr>
        <w:t>Error</w:t>
      </w:r>
      <w:r w:rsidRPr="009D5253">
        <w:rPr>
          <w:rFonts w:ascii="Times New Roman" w:hAnsi="Times New Roman" w:cs="Times New Roman"/>
          <w:sz w:val="24"/>
          <w:szCs w:val="24"/>
          <w:lang w:val="ru-RU"/>
        </w:rPr>
        <w:t>_1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3043BB" w:rsidRPr="009D5253" w14:paraId="4FB00F32" w14:textId="77777777">
        <w:tc>
          <w:tcPr>
            <w:tcW w:w="4320" w:type="dxa"/>
          </w:tcPr>
          <w:p w14:paraId="0561679C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Тестовый пример #</w:t>
            </w:r>
          </w:p>
        </w:tc>
        <w:tc>
          <w:tcPr>
            <w:tcW w:w="4320" w:type="dxa"/>
          </w:tcPr>
          <w:p w14:paraId="04D08CA3" w14:textId="314257AB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ТС_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_1</w:t>
            </w:r>
          </w:p>
        </w:tc>
      </w:tr>
      <w:tr w:rsidR="003043BB" w:rsidRPr="009D5253" w14:paraId="228BD525" w14:textId="77777777">
        <w:tc>
          <w:tcPr>
            <w:tcW w:w="4320" w:type="dxa"/>
          </w:tcPr>
          <w:p w14:paraId="3043E408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4320" w:type="dxa"/>
          </w:tcPr>
          <w:p w14:paraId="378FCBD7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3043BB" w:rsidRPr="009D5253" w14:paraId="064CEBAF" w14:textId="77777777">
        <w:tc>
          <w:tcPr>
            <w:tcW w:w="4320" w:type="dxa"/>
          </w:tcPr>
          <w:p w14:paraId="697C9E57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320" w:type="dxa"/>
          </w:tcPr>
          <w:p w14:paraId="6CD36EC2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Обработка пустого текста при шифровании</w:t>
            </w:r>
          </w:p>
        </w:tc>
      </w:tr>
      <w:tr w:rsidR="003043BB" w:rsidRPr="009D5253" w14:paraId="77831886" w14:textId="77777777">
        <w:tc>
          <w:tcPr>
            <w:tcW w:w="4320" w:type="dxa"/>
          </w:tcPr>
          <w:p w14:paraId="4FFA5EEE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4320" w:type="dxa"/>
          </w:tcPr>
          <w:p w14:paraId="5318BFCE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не должна пытаться шифровать пустоту.</w:t>
            </w:r>
          </w:p>
        </w:tc>
      </w:tr>
      <w:tr w:rsidR="003043BB" w:rsidRPr="009D5253" w14:paraId="7A6DC589" w14:textId="77777777">
        <w:tc>
          <w:tcPr>
            <w:tcW w:w="4320" w:type="dxa"/>
          </w:tcPr>
          <w:p w14:paraId="7B50D2F3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4320" w:type="dxa"/>
          </w:tcPr>
          <w:p w14:paraId="66B9A14C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Оставить поле текста пустым.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2. 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Нажать 'Зашифровать'.</w:t>
            </w:r>
          </w:p>
        </w:tc>
      </w:tr>
      <w:tr w:rsidR="003043BB" w:rsidRPr="009D5253" w14:paraId="6CE8D598" w14:textId="77777777">
        <w:tc>
          <w:tcPr>
            <w:tcW w:w="4320" w:type="dxa"/>
          </w:tcPr>
          <w:p w14:paraId="60400C4F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4320" w:type="dxa"/>
          </w:tcPr>
          <w:p w14:paraId="14251023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Текст: "", Ключ: KEY</w:t>
            </w:r>
          </w:p>
        </w:tc>
      </w:tr>
      <w:tr w:rsidR="003043BB" w:rsidRPr="009D5253" w14:paraId="7F0A52F1" w14:textId="77777777">
        <w:tc>
          <w:tcPr>
            <w:tcW w:w="4320" w:type="dxa"/>
          </w:tcPr>
          <w:p w14:paraId="3B5721FA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4320" w:type="dxa"/>
          </w:tcPr>
          <w:p w14:paraId="18BF541B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Выведено сообщение об ошибке (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MessageBox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), результат пуст.</w:t>
            </w:r>
          </w:p>
        </w:tc>
      </w:tr>
      <w:tr w:rsidR="003043BB" w:rsidRPr="004F3BE5" w14:paraId="686CEE46" w14:textId="77777777">
        <w:tc>
          <w:tcPr>
            <w:tcW w:w="4320" w:type="dxa"/>
          </w:tcPr>
          <w:p w14:paraId="4A1CDE29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4320" w:type="dxa"/>
          </w:tcPr>
          <w:p w14:paraId="5083B96A" w14:textId="7DFA8A13" w:rsidR="003043BB" w:rsidRPr="004F3BE5" w:rsidRDefault="004F3BE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3B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вызвала </w:t>
            </w:r>
            <w:r w:rsidRPr="004F3BE5">
              <w:rPr>
                <w:rFonts w:ascii="Times New Roman" w:hAnsi="Times New Roman" w:cs="Times New Roman"/>
                <w:sz w:val="24"/>
                <w:szCs w:val="24"/>
              </w:rPr>
              <w:t>MessageBox</w:t>
            </w:r>
            <w:r w:rsidRPr="004F3B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 текстом «Введите текст», шифрование не началось.</w:t>
            </w:r>
          </w:p>
        </w:tc>
      </w:tr>
      <w:tr w:rsidR="003043BB" w:rsidRPr="009D5253" w14:paraId="0DFDA207" w14:textId="77777777">
        <w:tc>
          <w:tcPr>
            <w:tcW w:w="4320" w:type="dxa"/>
          </w:tcPr>
          <w:p w14:paraId="35FDDA4F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Статус</w:t>
            </w:r>
          </w:p>
        </w:tc>
        <w:tc>
          <w:tcPr>
            <w:tcW w:w="4320" w:type="dxa"/>
          </w:tcPr>
          <w:p w14:paraId="66ACCB3C" w14:textId="49C77D56" w:rsidR="003043BB" w:rsidRPr="004F3BE5" w:rsidRDefault="004F3BE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Зачёт</w:t>
            </w:r>
          </w:p>
        </w:tc>
      </w:tr>
      <w:tr w:rsidR="003043BB" w:rsidRPr="009D5253" w14:paraId="7B79239A" w14:textId="77777777">
        <w:tc>
          <w:tcPr>
            <w:tcW w:w="4320" w:type="dxa"/>
          </w:tcPr>
          <w:p w14:paraId="563DA93A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320" w:type="dxa"/>
          </w:tcPr>
          <w:p w14:paraId="1692093D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Поле ключа заполнено.</w:t>
            </w:r>
          </w:p>
        </w:tc>
      </w:tr>
      <w:tr w:rsidR="003043BB" w:rsidRPr="009D5253" w14:paraId="4EFF2596" w14:textId="77777777">
        <w:tc>
          <w:tcPr>
            <w:tcW w:w="4320" w:type="dxa"/>
          </w:tcPr>
          <w:p w14:paraId="7157BEDB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4320" w:type="dxa"/>
          </w:tcPr>
          <w:p w14:paraId="4E41D7C3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Приложение 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продолжает работу.</w:t>
            </w:r>
          </w:p>
        </w:tc>
      </w:tr>
    </w:tbl>
    <w:p w14:paraId="1444CD33" w14:textId="41883DBD" w:rsidR="003043BB" w:rsidRPr="009D5253" w:rsidRDefault="00161C8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5253">
        <w:rPr>
          <w:rFonts w:ascii="Times New Roman" w:hAnsi="Times New Roman" w:cs="Times New Roman"/>
          <w:sz w:val="24"/>
          <w:szCs w:val="24"/>
          <w:lang w:val="ru-RU"/>
        </w:rPr>
        <w:lastRenderedPageBreak/>
        <w:t>Таблица 5 – Тестовый сценарий ТС_</w:t>
      </w:r>
      <w:r>
        <w:rPr>
          <w:rFonts w:ascii="Times New Roman" w:hAnsi="Times New Roman" w:cs="Times New Roman"/>
          <w:sz w:val="24"/>
          <w:szCs w:val="24"/>
        </w:rPr>
        <w:t>Error</w:t>
      </w:r>
      <w:r w:rsidRPr="009D5253">
        <w:rPr>
          <w:rFonts w:ascii="Times New Roman" w:hAnsi="Times New Roman" w:cs="Times New Roman"/>
          <w:sz w:val="24"/>
          <w:szCs w:val="24"/>
          <w:lang w:val="ru-RU"/>
        </w:rPr>
        <w:t>_2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043BB" w:rsidRPr="009D5253" w14:paraId="175E5CB1" w14:textId="77777777">
        <w:tc>
          <w:tcPr>
            <w:tcW w:w="4320" w:type="dxa"/>
          </w:tcPr>
          <w:p w14:paraId="2E80CD8F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Тестовый пример #</w:t>
            </w:r>
          </w:p>
        </w:tc>
        <w:tc>
          <w:tcPr>
            <w:tcW w:w="4320" w:type="dxa"/>
          </w:tcPr>
          <w:p w14:paraId="1E5AAAFD" w14:textId="798D420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ТС_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_2</w:t>
            </w:r>
          </w:p>
        </w:tc>
      </w:tr>
      <w:tr w:rsidR="003043BB" w:rsidRPr="009D5253" w14:paraId="5168293C" w14:textId="77777777">
        <w:tc>
          <w:tcPr>
            <w:tcW w:w="4320" w:type="dxa"/>
          </w:tcPr>
          <w:p w14:paraId="1A16AF4C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4320" w:type="dxa"/>
          </w:tcPr>
          <w:p w14:paraId="734FA48A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3043BB" w:rsidRPr="009D5253" w14:paraId="450EC35A" w14:textId="77777777">
        <w:tc>
          <w:tcPr>
            <w:tcW w:w="4320" w:type="dxa"/>
          </w:tcPr>
          <w:p w14:paraId="2402BA3D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320" w:type="dxa"/>
          </w:tcPr>
          <w:p w14:paraId="17AF8F07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Дешифровка поврежденного шифра</w:t>
            </w:r>
          </w:p>
        </w:tc>
      </w:tr>
      <w:tr w:rsidR="003043BB" w:rsidRPr="009D5253" w14:paraId="436DEEE7" w14:textId="77777777">
        <w:tc>
          <w:tcPr>
            <w:tcW w:w="4320" w:type="dxa"/>
          </w:tcPr>
          <w:p w14:paraId="62693C4B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4320" w:type="dxa"/>
          </w:tcPr>
          <w:p w14:paraId="7A3AF8F6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Проверка 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устойчивости к некорректным символам.</w:t>
            </w:r>
          </w:p>
        </w:tc>
      </w:tr>
      <w:tr w:rsidR="003043BB" w:rsidRPr="009D5253" w14:paraId="05880957" w14:textId="77777777">
        <w:tc>
          <w:tcPr>
            <w:tcW w:w="4320" w:type="dxa"/>
          </w:tcPr>
          <w:p w14:paraId="6B72DF5E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4320" w:type="dxa"/>
          </w:tcPr>
          <w:p w14:paraId="30F015FB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В поле шифра ввести спецсимволы.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2. Нажать 'Расшифровать'.</w:t>
            </w:r>
          </w:p>
        </w:tc>
      </w:tr>
      <w:tr w:rsidR="003043BB" w:rsidRPr="009D5253" w14:paraId="531EFBF9" w14:textId="77777777">
        <w:tc>
          <w:tcPr>
            <w:tcW w:w="4320" w:type="dxa"/>
          </w:tcPr>
          <w:p w14:paraId="4EDB0933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4320" w:type="dxa"/>
          </w:tcPr>
          <w:p w14:paraId="43FCC504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Шифр: %%%###INVALID###%%%</w:t>
            </w:r>
          </w:p>
        </w:tc>
      </w:tr>
      <w:tr w:rsidR="003043BB" w:rsidRPr="009D5253" w14:paraId="50DD228F" w14:textId="77777777">
        <w:tc>
          <w:tcPr>
            <w:tcW w:w="4320" w:type="dxa"/>
          </w:tcPr>
          <w:p w14:paraId="66B57145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4320" w:type="dxa"/>
          </w:tcPr>
          <w:p w14:paraId="59C760E5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сообщает о неверном формате, программа не прекращает работу 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аварийно.</w:t>
            </w:r>
          </w:p>
        </w:tc>
      </w:tr>
      <w:tr w:rsidR="003043BB" w:rsidRPr="004F3BE5" w14:paraId="1E4F126D" w14:textId="77777777">
        <w:tc>
          <w:tcPr>
            <w:tcW w:w="4320" w:type="dxa"/>
          </w:tcPr>
          <w:p w14:paraId="4E839AF8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4320" w:type="dxa"/>
          </w:tcPr>
          <w:p w14:paraId="29DCFFD3" w14:textId="3A081A78" w:rsidR="003043BB" w:rsidRPr="004F3BE5" w:rsidRDefault="004F3BE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3BE5">
              <w:rPr>
                <w:lang w:val="ru-RU"/>
              </w:rPr>
              <w:t>Приложение вывело уведомление о некорректных символах в шифре, аварийного завершения не произошло.</w:t>
            </w:r>
          </w:p>
        </w:tc>
      </w:tr>
      <w:tr w:rsidR="003043BB" w:rsidRPr="009D5253" w14:paraId="3CFB4C87" w14:textId="77777777">
        <w:tc>
          <w:tcPr>
            <w:tcW w:w="4320" w:type="dxa"/>
          </w:tcPr>
          <w:p w14:paraId="5A82B218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Статус</w:t>
            </w:r>
          </w:p>
        </w:tc>
        <w:tc>
          <w:tcPr>
            <w:tcW w:w="4320" w:type="dxa"/>
          </w:tcPr>
          <w:p w14:paraId="62F71C08" w14:textId="33EC9733" w:rsidR="003043BB" w:rsidRPr="009D5253" w:rsidRDefault="004F3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Зачёт</w:t>
            </w:r>
          </w:p>
        </w:tc>
      </w:tr>
      <w:tr w:rsidR="003043BB" w:rsidRPr="009D5253" w14:paraId="6B8A44DC" w14:textId="77777777">
        <w:tc>
          <w:tcPr>
            <w:tcW w:w="4320" w:type="dxa"/>
          </w:tcPr>
          <w:p w14:paraId="0FB3A6EB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320" w:type="dxa"/>
          </w:tcPr>
          <w:p w14:paraId="7A1750F8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Введен любой ключ.</w:t>
            </w:r>
          </w:p>
        </w:tc>
      </w:tr>
      <w:tr w:rsidR="003043BB" w:rsidRPr="009D5253" w14:paraId="5B1ACB8B" w14:textId="77777777">
        <w:tc>
          <w:tcPr>
            <w:tcW w:w="4320" w:type="dxa"/>
          </w:tcPr>
          <w:p w14:paraId="3280950C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4320" w:type="dxa"/>
          </w:tcPr>
          <w:p w14:paraId="09E2C135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Ошибка отображена пользователю.</w:t>
            </w:r>
          </w:p>
        </w:tc>
      </w:tr>
    </w:tbl>
    <w:p w14:paraId="3D066A19" w14:textId="77777777" w:rsidR="009D5253" w:rsidRDefault="009D5253">
      <w:pPr>
        <w:rPr>
          <w:rFonts w:ascii="Times New Roman" w:hAnsi="Times New Roman" w:cs="Times New Roman"/>
          <w:sz w:val="24"/>
          <w:szCs w:val="24"/>
        </w:rPr>
      </w:pPr>
    </w:p>
    <w:p w14:paraId="0FD4DFDF" w14:textId="0F797449" w:rsidR="003043BB" w:rsidRPr="009D5253" w:rsidRDefault="00161C8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5253">
        <w:rPr>
          <w:rFonts w:ascii="Times New Roman" w:hAnsi="Times New Roman" w:cs="Times New Roman"/>
          <w:sz w:val="24"/>
          <w:szCs w:val="24"/>
          <w:lang w:val="ru-RU"/>
        </w:rPr>
        <w:t>Т</w:t>
      </w:r>
      <w:r w:rsidRPr="009D5253">
        <w:rPr>
          <w:rFonts w:ascii="Times New Roman" w:hAnsi="Times New Roman" w:cs="Times New Roman"/>
          <w:sz w:val="24"/>
          <w:szCs w:val="24"/>
          <w:lang w:val="ru-RU"/>
        </w:rPr>
        <w:t>аблица 6 – Тестовый сценарий ТС_</w:t>
      </w:r>
      <w:r>
        <w:rPr>
          <w:rFonts w:ascii="Times New Roman" w:hAnsi="Times New Roman" w:cs="Times New Roman"/>
          <w:sz w:val="24"/>
          <w:szCs w:val="24"/>
        </w:rPr>
        <w:t>UI</w:t>
      </w:r>
      <w:r w:rsidRPr="009D5253">
        <w:rPr>
          <w:rFonts w:ascii="Times New Roman" w:hAnsi="Times New Roman" w:cs="Times New Roman"/>
          <w:sz w:val="24"/>
          <w:szCs w:val="24"/>
          <w:lang w:val="ru-RU"/>
        </w:rPr>
        <w:t>_1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043BB" w:rsidRPr="009D5253" w14:paraId="43E0FA9F" w14:textId="77777777">
        <w:tc>
          <w:tcPr>
            <w:tcW w:w="4320" w:type="dxa"/>
          </w:tcPr>
          <w:p w14:paraId="749D37BD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Тестовый пример #</w:t>
            </w:r>
          </w:p>
        </w:tc>
        <w:tc>
          <w:tcPr>
            <w:tcW w:w="4320" w:type="dxa"/>
          </w:tcPr>
          <w:p w14:paraId="4E7043AC" w14:textId="66C6AA32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ТС_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_1</w:t>
            </w:r>
          </w:p>
        </w:tc>
      </w:tr>
      <w:tr w:rsidR="003043BB" w:rsidRPr="009D5253" w14:paraId="3951B125" w14:textId="77777777">
        <w:tc>
          <w:tcPr>
            <w:tcW w:w="4320" w:type="dxa"/>
          </w:tcPr>
          <w:p w14:paraId="28FB7723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Приоритет </w:t>
            </w: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тестирования</w:t>
            </w:r>
          </w:p>
        </w:tc>
        <w:tc>
          <w:tcPr>
            <w:tcW w:w="4320" w:type="dxa"/>
          </w:tcPr>
          <w:p w14:paraId="5216373B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3043BB" w:rsidRPr="009D5253" w14:paraId="5F6EA625" w14:textId="77777777">
        <w:tc>
          <w:tcPr>
            <w:tcW w:w="4320" w:type="dxa"/>
          </w:tcPr>
          <w:p w14:paraId="0E05A2B3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320" w:type="dxa"/>
          </w:tcPr>
          <w:p w14:paraId="093F60BB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Проверка регистронезависимости интерфейса</w:t>
            </w:r>
          </w:p>
        </w:tc>
      </w:tr>
      <w:tr w:rsidR="003043BB" w:rsidRPr="009D5253" w14:paraId="2968851F" w14:textId="77777777">
        <w:tc>
          <w:tcPr>
            <w:tcW w:w="4320" w:type="dxa"/>
          </w:tcPr>
          <w:p w14:paraId="32E8CCD5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4320" w:type="dxa"/>
          </w:tcPr>
          <w:p w14:paraId="2806D6BB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Маленькие и большие буквы в ключе должны обрабатываться одинаково.</w:t>
            </w:r>
          </w:p>
        </w:tc>
      </w:tr>
      <w:tr w:rsidR="003043BB" w:rsidRPr="009D5253" w14:paraId="7599EDC1" w14:textId="77777777">
        <w:tc>
          <w:tcPr>
            <w:tcW w:w="4320" w:type="dxa"/>
          </w:tcPr>
          <w:p w14:paraId="29C7D127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4320" w:type="dxa"/>
          </w:tcPr>
          <w:p w14:paraId="71AF854E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Ввести ключ '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'.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2. Зашифровать.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3. Ввести ключ '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'.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4.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Зашифровать.</w:t>
            </w:r>
          </w:p>
        </w:tc>
      </w:tr>
      <w:tr w:rsidR="003043BB" w:rsidRPr="009D5253" w14:paraId="37B7A787" w14:textId="77777777">
        <w:tc>
          <w:tcPr>
            <w:tcW w:w="4320" w:type="dxa"/>
          </w:tcPr>
          <w:p w14:paraId="2D42FF06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4320" w:type="dxa"/>
          </w:tcPr>
          <w:p w14:paraId="7E3E5108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Ключи: key и KEY</w:t>
            </w:r>
          </w:p>
        </w:tc>
      </w:tr>
      <w:tr w:rsidR="003043BB" w:rsidRPr="009D5253" w14:paraId="4BFD1400" w14:textId="77777777">
        <w:tc>
          <w:tcPr>
            <w:tcW w:w="4320" w:type="dxa"/>
          </w:tcPr>
          <w:p w14:paraId="1BA2B731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4320" w:type="dxa"/>
          </w:tcPr>
          <w:p w14:paraId="4C5AA1C6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 идентичен (автоматическое приведение к регистру).</w:t>
            </w:r>
          </w:p>
        </w:tc>
      </w:tr>
      <w:tr w:rsidR="003043BB" w:rsidRPr="004F3BE5" w14:paraId="77374015" w14:textId="77777777">
        <w:tc>
          <w:tcPr>
            <w:tcW w:w="4320" w:type="dxa"/>
          </w:tcPr>
          <w:p w14:paraId="46F5337E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4320" w:type="dxa"/>
          </w:tcPr>
          <w:p w14:paraId="47C54D67" w14:textId="18B2D83B" w:rsidR="003043BB" w:rsidRPr="004F3BE5" w:rsidRDefault="004F3BE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3B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Шифр для ключей key и KEY полностью идентичен.</w:t>
            </w:r>
          </w:p>
        </w:tc>
      </w:tr>
      <w:tr w:rsidR="003043BB" w:rsidRPr="009D5253" w14:paraId="2AC8E0E2" w14:textId="77777777">
        <w:tc>
          <w:tcPr>
            <w:tcW w:w="4320" w:type="dxa"/>
          </w:tcPr>
          <w:p w14:paraId="1DA25367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Статус</w:t>
            </w:r>
          </w:p>
        </w:tc>
        <w:tc>
          <w:tcPr>
            <w:tcW w:w="4320" w:type="dxa"/>
          </w:tcPr>
          <w:p w14:paraId="77664DF0" w14:textId="6584F0E8" w:rsidR="003043BB" w:rsidRPr="009D5253" w:rsidRDefault="004F3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Зачёт</w:t>
            </w:r>
          </w:p>
        </w:tc>
      </w:tr>
      <w:tr w:rsidR="003043BB" w:rsidRPr="009D5253" w14:paraId="4F9F33BB" w14:textId="77777777">
        <w:tc>
          <w:tcPr>
            <w:tcW w:w="4320" w:type="dxa"/>
          </w:tcPr>
          <w:p w14:paraId="7767F8C4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320" w:type="dxa"/>
          </w:tcPr>
          <w:p w14:paraId="6ABF8005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Одинаковый исходный текст.</w:t>
            </w:r>
          </w:p>
        </w:tc>
      </w:tr>
      <w:tr w:rsidR="003043BB" w:rsidRPr="009D5253" w14:paraId="31890272" w14:textId="77777777">
        <w:tc>
          <w:tcPr>
            <w:tcW w:w="4320" w:type="dxa"/>
          </w:tcPr>
          <w:p w14:paraId="299066B3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4320" w:type="dxa"/>
          </w:tcPr>
          <w:p w14:paraId="23C0ABBC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403CF13E" w14:textId="3A2106D7" w:rsidR="003043BB" w:rsidRPr="009D5253" w:rsidRDefault="003043BB">
      <w:pPr>
        <w:rPr>
          <w:rFonts w:ascii="Times New Roman" w:hAnsi="Times New Roman" w:cs="Times New Roman"/>
          <w:sz w:val="24"/>
          <w:szCs w:val="24"/>
        </w:rPr>
      </w:pPr>
    </w:p>
    <w:p w14:paraId="7CFFBC60" w14:textId="04802596" w:rsidR="003043BB" w:rsidRPr="009D5253" w:rsidRDefault="00161C8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5253">
        <w:rPr>
          <w:rFonts w:ascii="Times New Roman" w:hAnsi="Times New Roman" w:cs="Times New Roman"/>
          <w:sz w:val="24"/>
          <w:szCs w:val="24"/>
          <w:lang w:val="ru-RU"/>
        </w:rPr>
        <w:t>Таблица 7 – Тестовый сценарий ТС_</w:t>
      </w:r>
      <w:r>
        <w:rPr>
          <w:rFonts w:ascii="Times New Roman" w:hAnsi="Times New Roman" w:cs="Times New Roman"/>
          <w:sz w:val="24"/>
          <w:szCs w:val="24"/>
        </w:rPr>
        <w:t>UI</w:t>
      </w:r>
      <w:r w:rsidRPr="009D5253">
        <w:rPr>
          <w:rFonts w:ascii="Times New Roman" w:hAnsi="Times New Roman" w:cs="Times New Roman"/>
          <w:sz w:val="24"/>
          <w:szCs w:val="24"/>
          <w:lang w:val="ru-RU"/>
        </w:rPr>
        <w:t>_2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043BB" w:rsidRPr="009D5253" w14:paraId="7A38482A" w14:textId="77777777">
        <w:tc>
          <w:tcPr>
            <w:tcW w:w="4320" w:type="dxa"/>
          </w:tcPr>
          <w:p w14:paraId="79EA9B71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Тестовый пример #</w:t>
            </w:r>
          </w:p>
        </w:tc>
        <w:tc>
          <w:tcPr>
            <w:tcW w:w="4320" w:type="dxa"/>
          </w:tcPr>
          <w:p w14:paraId="385A45E6" w14:textId="793AB218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ТС_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_2</w:t>
            </w:r>
          </w:p>
        </w:tc>
      </w:tr>
      <w:tr w:rsidR="003043BB" w:rsidRPr="009D5253" w14:paraId="190F689B" w14:textId="77777777">
        <w:tc>
          <w:tcPr>
            <w:tcW w:w="4320" w:type="dxa"/>
          </w:tcPr>
          <w:p w14:paraId="5C357BA0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Приоритет тестирования</w:t>
            </w:r>
          </w:p>
        </w:tc>
        <w:tc>
          <w:tcPr>
            <w:tcW w:w="4320" w:type="dxa"/>
          </w:tcPr>
          <w:p w14:paraId="0AD49972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3043BB" w:rsidRPr="009D5253" w14:paraId="3F60FE0D" w14:textId="77777777">
        <w:tc>
          <w:tcPr>
            <w:tcW w:w="4320" w:type="dxa"/>
          </w:tcPr>
          <w:p w14:paraId="7F2CD301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320" w:type="dxa"/>
          </w:tcPr>
          <w:p w14:paraId="75A7BF40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Проверка всплывающих подсказок (ToolTips)</w:t>
            </w:r>
          </w:p>
        </w:tc>
      </w:tr>
      <w:tr w:rsidR="003043BB" w:rsidRPr="009D5253" w14:paraId="40EE337D" w14:textId="77777777">
        <w:tc>
          <w:tcPr>
            <w:tcW w:w="4320" w:type="dxa"/>
          </w:tcPr>
          <w:p w14:paraId="06FEFFAF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4320" w:type="dxa"/>
          </w:tcPr>
          <w:p w14:paraId="7FA39092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Подтверждение наличия помощи для пользова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теля.</w:t>
            </w:r>
          </w:p>
        </w:tc>
      </w:tr>
      <w:tr w:rsidR="003043BB" w:rsidRPr="009D5253" w14:paraId="009E71CA" w14:textId="77777777">
        <w:tc>
          <w:tcPr>
            <w:tcW w:w="4320" w:type="dxa"/>
          </w:tcPr>
          <w:p w14:paraId="0D3A2565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4320" w:type="dxa"/>
          </w:tcPr>
          <w:p w14:paraId="0AB94526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Навести курсор на кнопку 'Зашифровать' и подождать.</w:t>
            </w:r>
          </w:p>
        </w:tc>
      </w:tr>
      <w:tr w:rsidR="003043BB" w:rsidRPr="009D5253" w14:paraId="3D230A4E" w14:textId="77777777">
        <w:tc>
          <w:tcPr>
            <w:tcW w:w="4320" w:type="dxa"/>
          </w:tcPr>
          <w:p w14:paraId="59800196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4320" w:type="dxa"/>
          </w:tcPr>
          <w:p w14:paraId="1EC9C1F8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043BB" w:rsidRPr="009D5253" w14:paraId="6E8DFB08" w14:textId="77777777">
        <w:tc>
          <w:tcPr>
            <w:tcW w:w="4320" w:type="dxa"/>
          </w:tcPr>
          <w:p w14:paraId="044F298E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4320" w:type="dxa"/>
          </w:tcPr>
          <w:p w14:paraId="6BF9F08B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Появляется всплывающий текст с описанием действия.</w:t>
            </w:r>
          </w:p>
        </w:tc>
      </w:tr>
      <w:tr w:rsidR="003043BB" w:rsidRPr="004F3BE5" w14:paraId="69437497" w14:textId="77777777">
        <w:tc>
          <w:tcPr>
            <w:tcW w:w="4320" w:type="dxa"/>
          </w:tcPr>
          <w:p w14:paraId="57E44988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4320" w:type="dxa"/>
          </w:tcPr>
          <w:p w14:paraId="6BE5C856" w14:textId="6C881026" w:rsidR="003043BB" w:rsidRPr="004F3BE5" w:rsidRDefault="004F3BE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</w:t>
            </w:r>
            <w:r w:rsidRPr="004F3B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 кнопкой появилось текстовое поле «Нажмите для выполнения шифрования».</w:t>
            </w:r>
          </w:p>
        </w:tc>
      </w:tr>
      <w:tr w:rsidR="003043BB" w:rsidRPr="009D5253" w14:paraId="5F074AC3" w14:textId="77777777">
        <w:tc>
          <w:tcPr>
            <w:tcW w:w="4320" w:type="dxa"/>
          </w:tcPr>
          <w:p w14:paraId="5BDCADAE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Статус</w:t>
            </w:r>
          </w:p>
        </w:tc>
        <w:tc>
          <w:tcPr>
            <w:tcW w:w="4320" w:type="dxa"/>
          </w:tcPr>
          <w:p w14:paraId="3BFFCA79" w14:textId="14D5C028" w:rsidR="003043BB" w:rsidRPr="009D5253" w:rsidRDefault="004F3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Зачёт</w:t>
            </w:r>
          </w:p>
        </w:tc>
      </w:tr>
      <w:tr w:rsidR="003043BB" w:rsidRPr="009D5253" w14:paraId="0C05DD16" w14:textId="77777777">
        <w:tc>
          <w:tcPr>
            <w:tcW w:w="4320" w:type="dxa"/>
          </w:tcPr>
          <w:p w14:paraId="35CC0DA2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320" w:type="dxa"/>
          </w:tcPr>
          <w:p w14:paraId="7033BDD1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 xml:space="preserve">Курсор неподвижен над 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элементом.</w:t>
            </w:r>
          </w:p>
        </w:tc>
      </w:tr>
      <w:tr w:rsidR="003043BB" w:rsidRPr="009D5253" w14:paraId="78B31DB7" w14:textId="77777777">
        <w:tc>
          <w:tcPr>
            <w:tcW w:w="4320" w:type="dxa"/>
          </w:tcPr>
          <w:p w14:paraId="57FF46AB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4320" w:type="dxa"/>
          </w:tcPr>
          <w:p w14:paraId="7746F85E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Подсказка исчезает при уводе курсора.</w:t>
            </w:r>
          </w:p>
        </w:tc>
      </w:tr>
    </w:tbl>
    <w:p w14:paraId="6A4EC67A" w14:textId="77777777" w:rsidR="009D5253" w:rsidRDefault="009D5253">
      <w:pPr>
        <w:rPr>
          <w:rFonts w:ascii="Times New Roman" w:hAnsi="Times New Roman" w:cs="Times New Roman"/>
          <w:sz w:val="24"/>
          <w:szCs w:val="24"/>
        </w:rPr>
      </w:pPr>
    </w:p>
    <w:p w14:paraId="4DB318AB" w14:textId="6836EDCA" w:rsidR="003043BB" w:rsidRPr="009D5253" w:rsidRDefault="00161C8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5253">
        <w:rPr>
          <w:rFonts w:ascii="Times New Roman" w:hAnsi="Times New Roman" w:cs="Times New Roman"/>
          <w:sz w:val="24"/>
          <w:szCs w:val="24"/>
          <w:lang w:val="ru-RU"/>
        </w:rPr>
        <w:t>Таблица 8 – Тестовый сценарий ТС_</w:t>
      </w:r>
      <w:r>
        <w:rPr>
          <w:rFonts w:ascii="Times New Roman" w:hAnsi="Times New Roman" w:cs="Times New Roman"/>
          <w:sz w:val="24"/>
          <w:szCs w:val="24"/>
        </w:rPr>
        <w:t>Security</w:t>
      </w:r>
      <w:r w:rsidRPr="009D5253">
        <w:rPr>
          <w:rFonts w:ascii="Times New Roman" w:hAnsi="Times New Roman" w:cs="Times New Roman"/>
          <w:sz w:val="24"/>
          <w:szCs w:val="24"/>
          <w:lang w:val="ru-RU"/>
        </w:rPr>
        <w:t>_1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043BB" w:rsidRPr="009D5253" w14:paraId="2EB600FD" w14:textId="77777777">
        <w:tc>
          <w:tcPr>
            <w:tcW w:w="4320" w:type="dxa"/>
          </w:tcPr>
          <w:p w14:paraId="6AC62705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Тестовый пример #</w:t>
            </w:r>
          </w:p>
        </w:tc>
        <w:tc>
          <w:tcPr>
            <w:tcW w:w="4320" w:type="dxa"/>
          </w:tcPr>
          <w:p w14:paraId="4ED3CEEC" w14:textId="05AA19D2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ТС_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_1</w:t>
            </w:r>
          </w:p>
        </w:tc>
      </w:tr>
      <w:tr w:rsidR="003043BB" w:rsidRPr="009D5253" w14:paraId="646AB568" w14:textId="77777777">
        <w:tc>
          <w:tcPr>
            <w:tcW w:w="4320" w:type="dxa"/>
          </w:tcPr>
          <w:p w14:paraId="1750A7CE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Приоритет тестирования</w:t>
            </w:r>
          </w:p>
        </w:tc>
        <w:tc>
          <w:tcPr>
            <w:tcW w:w="4320" w:type="dxa"/>
          </w:tcPr>
          <w:p w14:paraId="0C423EAA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3043BB" w:rsidRPr="009D5253" w14:paraId="1262B1CE" w14:textId="77777777">
        <w:tc>
          <w:tcPr>
            <w:tcW w:w="4320" w:type="dxa"/>
          </w:tcPr>
          <w:p w14:paraId="6CBE32B7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320" w:type="dxa"/>
          </w:tcPr>
          <w:p w14:paraId="57AC91D0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Использование неверного ключа при 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дешифровке</w:t>
            </w:r>
          </w:p>
        </w:tc>
      </w:tr>
      <w:tr w:rsidR="003043BB" w:rsidRPr="009D5253" w14:paraId="11FDAE11" w14:textId="77777777">
        <w:tc>
          <w:tcPr>
            <w:tcW w:w="4320" w:type="dxa"/>
          </w:tcPr>
          <w:p w14:paraId="6F4BEC1F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Краткое изложение теста</w:t>
            </w:r>
          </w:p>
        </w:tc>
        <w:tc>
          <w:tcPr>
            <w:tcW w:w="4320" w:type="dxa"/>
          </w:tcPr>
          <w:p w14:paraId="4EAE5B9E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Неправильный ключ не должен восстанавливать исходный текст.</w:t>
            </w:r>
          </w:p>
        </w:tc>
      </w:tr>
      <w:tr w:rsidR="003043BB" w:rsidRPr="009D5253" w14:paraId="16937346" w14:textId="77777777">
        <w:tc>
          <w:tcPr>
            <w:tcW w:w="4320" w:type="dxa"/>
          </w:tcPr>
          <w:p w14:paraId="4C0B8AB5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Этапы теста</w:t>
            </w:r>
          </w:p>
        </w:tc>
        <w:tc>
          <w:tcPr>
            <w:tcW w:w="4320" w:type="dxa"/>
          </w:tcPr>
          <w:p w14:paraId="71D514FF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Зашифровать текст ключом '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'.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2. Попробовать расшифровать полученный шифр ключом '</w:t>
            </w: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BAD</w:t>
            </w: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'.</w:t>
            </w:r>
          </w:p>
        </w:tc>
      </w:tr>
      <w:tr w:rsidR="003043BB" w:rsidRPr="009D5253" w14:paraId="61ACC919" w14:textId="77777777">
        <w:tc>
          <w:tcPr>
            <w:tcW w:w="4320" w:type="dxa"/>
          </w:tcPr>
          <w:p w14:paraId="31BA08FE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Тестовые данные</w:t>
            </w:r>
          </w:p>
        </w:tc>
        <w:tc>
          <w:tcPr>
            <w:tcW w:w="4320" w:type="dxa"/>
          </w:tcPr>
          <w:p w14:paraId="48F7B377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Ключ1: KEY, Ключ2: BAD</w:t>
            </w:r>
          </w:p>
        </w:tc>
      </w:tr>
      <w:tr w:rsidR="003043BB" w:rsidRPr="009D5253" w14:paraId="5B586D74" w14:textId="77777777">
        <w:tc>
          <w:tcPr>
            <w:tcW w:w="4320" w:type="dxa"/>
          </w:tcPr>
          <w:p w14:paraId="3CABC15D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</w:t>
            </w: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ультат</w:t>
            </w:r>
          </w:p>
        </w:tc>
        <w:tc>
          <w:tcPr>
            <w:tcW w:w="4320" w:type="dxa"/>
          </w:tcPr>
          <w:p w14:paraId="2425DB3D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Полученный текст не совпадает с оригиналом (содержит случайные символы).</w:t>
            </w:r>
          </w:p>
        </w:tc>
      </w:tr>
      <w:tr w:rsidR="003043BB" w:rsidRPr="004F3BE5" w14:paraId="1790173D" w14:textId="77777777">
        <w:tc>
          <w:tcPr>
            <w:tcW w:w="4320" w:type="dxa"/>
          </w:tcPr>
          <w:p w14:paraId="6A6BE11E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4320" w:type="dxa"/>
          </w:tcPr>
          <w:p w14:paraId="47A81DE8" w14:textId="5818982C" w:rsidR="003043BB" w:rsidRPr="004F3BE5" w:rsidRDefault="004F3BE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3B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Вместо осмысленного текста дешифратор выдал набор символов, не соответствующий оригиналу. Однако на коротких словах зафиксировано частичное совпадение из-за слабости алгоритма.</w:t>
            </w:r>
          </w:p>
        </w:tc>
      </w:tr>
      <w:tr w:rsidR="003043BB" w:rsidRPr="004F3BE5" w14:paraId="61E8CC38" w14:textId="77777777">
        <w:tc>
          <w:tcPr>
            <w:tcW w:w="4320" w:type="dxa"/>
          </w:tcPr>
          <w:p w14:paraId="0DD83D5B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Статус</w:t>
            </w:r>
          </w:p>
        </w:tc>
        <w:tc>
          <w:tcPr>
            <w:tcW w:w="4320" w:type="dxa"/>
          </w:tcPr>
          <w:p w14:paraId="3BB67665" w14:textId="35C2096A" w:rsidR="003043BB" w:rsidRPr="004F3BE5" w:rsidRDefault="004F3BE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3B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Незач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ё</w:t>
            </w:r>
            <w:r w:rsidRPr="004F3B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 (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</w:t>
            </w:r>
            <w:r w:rsidRPr="004F3B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ребуется использование более длинных фраз для теста)</w:t>
            </w:r>
          </w:p>
        </w:tc>
      </w:tr>
      <w:tr w:rsidR="003043BB" w:rsidRPr="009D5253" w14:paraId="329BE987" w14:textId="77777777">
        <w:tc>
          <w:tcPr>
            <w:tcW w:w="4320" w:type="dxa"/>
          </w:tcPr>
          <w:p w14:paraId="3AEF5DC8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320" w:type="dxa"/>
          </w:tcPr>
          <w:p w14:paraId="0BED888B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Текст зашифрован.</w:t>
            </w:r>
          </w:p>
        </w:tc>
      </w:tr>
      <w:tr w:rsidR="003043BB" w:rsidRPr="009D5253" w14:paraId="014B8208" w14:textId="77777777">
        <w:tc>
          <w:tcPr>
            <w:tcW w:w="4320" w:type="dxa"/>
          </w:tcPr>
          <w:p w14:paraId="225AC041" w14:textId="77777777" w:rsidR="003043BB" w:rsidRPr="009D5253" w:rsidRDefault="00161C8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4320" w:type="dxa"/>
          </w:tcPr>
          <w:p w14:paraId="0E8E39C9" w14:textId="77777777" w:rsidR="003043BB" w:rsidRPr="009D5253" w:rsidRDefault="00161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2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47BC68A8" w14:textId="6B212690" w:rsidR="003043BB" w:rsidRPr="009D5253" w:rsidRDefault="003043BB">
      <w:pPr>
        <w:rPr>
          <w:rFonts w:ascii="Times New Roman" w:hAnsi="Times New Roman" w:cs="Times New Roman"/>
          <w:sz w:val="24"/>
          <w:szCs w:val="24"/>
        </w:rPr>
      </w:pPr>
    </w:p>
    <w:sectPr w:rsidR="003043BB" w:rsidRPr="009D52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C8F"/>
    <w:rsid w:val="0029639D"/>
    <w:rsid w:val="003043BB"/>
    <w:rsid w:val="00326F90"/>
    <w:rsid w:val="004F3BE5"/>
    <w:rsid w:val="00610197"/>
    <w:rsid w:val="0078026C"/>
    <w:rsid w:val="009D52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F69766"/>
  <w14:defaultImageDpi w14:val="300"/>
  <w15:docId w15:val="{4B4AF545-8684-42D2-A7B6-F7D483A2A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aminazemdihanova@mail.ru</cp:lastModifiedBy>
  <cp:revision>5</cp:revision>
  <dcterms:created xsi:type="dcterms:W3CDTF">2026-04-26T22:34:00Z</dcterms:created>
  <dcterms:modified xsi:type="dcterms:W3CDTF">2026-04-26T22:59:00Z</dcterms:modified>
  <cp:category/>
</cp:coreProperties>
</file>